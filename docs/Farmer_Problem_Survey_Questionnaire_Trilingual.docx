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0"/>
        </w:rPr>
        <w:t>FARMER PROBLEM IDENTIFICATION &amp; FIELD SURVEY</w:t>
      </w:r>
    </w:p>
    <w:p>
      <w:pPr>
        <w:spacing w:after="240"/>
        <w:jc w:val="center"/>
      </w:pPr>
      <w:r>
        <w:rPr>
          <w:i/>
          <w:sz w:val="20"/>
        </w:rPr>
        <w:t>शेतकरी समस्या ओळख व क्षेत्रीय सर्वेक्षण  |  किसान समस्या पहचान एवं क्षेत्रीय सर्वेक्षण</w:t>
        <w:br/>
        <w:t>Needs Assessment on Crop Health, Market Prices, Soil Fertility, and Digital Advisory</w:t>
      </w:r>
    </w:p>
    <w:p>
      <w:pPr>
        <w:spacing w:after="200"/>
      </w:pPr>
      <w:r>
        <w:t>Purpose of Survey: This study collects ground-level feedback from farmers regarding difficulties with crop disease diagnosis, pesticide usage, mandi market rates, soil testing, and mobile assistance.</w:t>
        <w:br/>
        <w:t>उद्देश: हा सर्वेक्षण शेतकऱ्यांना पिकांवरील रोग, औषध फवारणी, बाजारभाव, माती परीक्षण आणि मोबाईल तंत्रज्ञानातील अडचणी समजून घेण्यासाठी आहे.</w:t>
        <w:br/>
        <w:t>उद्देश्य: यह सर्वेक्षण किसानों को फसल रोग, कीटनाशक छिड़काव, मंडी भाव, मिट्टी जांच और मोबाइल सहायता से जुड़ी जमीनी समस्याओं को समझने के लिए है।</w:t>
      </w:r>
    </w:p>
    <w:p>
      <w:pPr>
        <w:spacing w:after="240"/>
      </w:pPr>
      <w:r>
        <w:t>Date / दिनांक: ___________________________        Surveyor / सर्वेक्षक नाव / नाम: ___________________________________</w:t>
        <w:br/>
      </w:r>
      <w:r>
        <w:t>Village / गाव / गाँव: _______________________      Taluka / तहसील: _________________  District / जिल्हा / जिला: _____________</w:t>
        <w:br/>
      </w:r>
      <w:r>
        <w:t>Farmer Name / नाव / नाम (Optional): _________________________   Contact / फोन (Optional): _________________________</w:t>
      </w:r>
    </w:p>
    <w:p>
      <w:pPr>
        <w:spacing w:before="280" w:after="80"/>
      </w:pPr>
      <w:r>
        <w:rPr>
          <w:b/>
          <w:sz w:val="23"/>
        </w:rPr>
        <w:t>SECTION 1: FARMER &amp; LAND PROFILE</w:t>
        <w:br/>
        <w:t>(शेतकरी व जमिनीची प्राथमिक माहिती  |  किसान एवं भूमि की बुनियादी जानकारी)</w:t>
      </w:r>
    </w:p>
    <w:p>
      <w:pPr>
        <w:spacing w:before="140" w:after="40"/>
      </w:pPr>
      <w:r>
        <w:rPr>
          <w:b/>
        </w:rPr>
        <w:t>Q1. What is the total size of your agricultural land? [Select one / एक पर्याय निवडा / एक चुनें]</w:t>
        <w:br/>
      </w:r>
      <w:r>
        <w:rPr>
          <w:i/>
          <w:sz w:val="19"/>
        </w:rPr>
        <w:t xml:space="preserve">   (MR: तुमचे एकूण शेती क्षेत्र किती आहे?)</w:t>
        <w:br/>
        <w:t xml:space="preserve">   (HI: आपकी कुल कृषि भूमि का आकार कितना है?)</w:t>
      </w:r>
    </w:p>
    <w:p>
      <w:pPr>
        <w:spacing w:before="20" w:after="40"/>
        <w:ind w:left="288"/>
      </w:pPr>
      <w:r>
        <w:t>[   ]  Marginal: Less than 1 Acre  /  १ एकरापेक्षा कमी  /  १ एकड़ से कम</w:t>
      </w:r>
    </w:p>
    <w:p>
      <w:pPr>
        <w:spacing w:before="20" w:after="40"/>
        <w:ind w:left="288"/>
      </w:pPr>
      <w:r>
        <w:t>[   ]  Small: 1 to 2.5 Acres  /  १ ते २.५ एकर  /  १ से २.५ एकड़</w:t>
      </w:r>
    </w:p>
    <w:p>
      <w:pPr>
        <w:spacing w:before="20" w:after="40"/>
        <w:ind w:left="288"/>
      </w:pPr>
      <w:r>
        <w:t>[   ]  Medium: 2.5 to 5 Acres  /  २.५ ते ५ एकर  /  २.५ से ५ एकड़</w:t>
      </w:r>
    </w:p>
    <w:p>
      <w:pPr>
        <w:spacing w:before="20" w:after="40"/>
        <w:ind w:left="288"/>
      </w:pPr>
      <w:r>
        <w:t>[   ]  Large: More than 5 Acres  /  ५ एकरांपेक्षा जास्त  /  ५ एकड़ से अधिक</w:t>
      </w:r>
    </w:p>
    <w:p>
      <w:pPr>
        <w:spacing w:before="140" w:after="40"/>
      </w:pPr>
      <w:r>
        <w:rPr>
          <w:b/>
        </w:rPr>
        <w:t>Q2. What is your primary source of irrigation? [Select one / एक पर्याय निवडा / एक चुनें]</w:t>
        <w:br/>
      </w:r>
      <w:r>
        <w:rPr>
          <w:i/>
          <w:sz w:val="19"/>
        </w:rPr>
        <w:t xml:space="preserve">   (MR: शेतीसाठी पाण्याचा मुख्य स्रोत कोणता?)</w:t>
        <w:br/>
        <w:t xml:space="preserve">   (HI: खेती के लिए पानी का मुख्य स्रोत क्या है?)</w:t>
      </w:r>
    </w:p>
    <w:p>
      <w:pPr>
        <w:spacing w:before="20" w:after="40"/>
        <w:ind w:left="288"/>
      </w:pPr>
      <w:r>
        <w:t>[   ]  Canal / River lift irrigation  /  नहर / नदी पाणी  /  नहर / नदी का पानी</w:t>
      </w:r>
    </w:p>
    <w:p>
      <w:pPr>
        <w:spacing w:before="20" w:after="40"/>
        <w:ind w:left="288"/>
      </w:pPr>
      <w:r>
        <w:t>[   ]  Open Well / Borewell  /  विहीर / बोअरवेल  /  कुआं / बोरवेल</w:t>
      </w:r>
    </w:p>
    <w:p>
      <w:pPr>
        <w:spacing w:before="20" w:after="40"/>
        <w:ind w:left="288"/>
      </w:pPr>
      <w:r>
        <w:t>[   ]  Rainfed / Dryland farming only  /  केवळ पावसाचे पाणी / कोरडवाहू  /  केवल बारिश का पानी / असिंचित</w:t>
      </w:r>
    </w:p>
    <w:p>
      <w:pPr>
        <w:spacing w:before="20" w:after="40"/>
        <w:ind w:left="288"/>
      </w:pPr>
      <w:r>
        <w:t>[   ]  Farm Pond / Water Tank  /  शेततळे / साठवणूक तलाव  /  खेत तालाब / जल संग्रहण</w:t>
      </w:r>
    </w:p>
    <w:p>
      <w:pPr>
        <w:spacing w:before="140" w:after="40"/>
      </w:pPr>
      <w:r>
        <w:rPr>
          <w:b/>
        </w:rPr>
        <w:t>Q3. Which major crops do you cultivate? [Select all that apply / लागू असलेले सर्व निवडा / लागू सभी चुनें]</w:t>
        <w:br/>
      </w:r>
      <w:r>
        <w:rPr>
          <w:i/>
          <w:sz w:val="19"/>
        </w:rPr>
        <w:t xml:space="preserve">   (MR: तुम्ही कोणती मुख्य पिके घेता?)</w:t>
        <w:br/>
        <w:t xml:space="preserve">   (HI: आप मुख्य रूप से कौन सी फसलें उगाते हैं?)</w:t>
      </w:r>
    </w:p>
    <w:p>
      <w:pPr>
        <w:spacing w:before="20" w:after="40"/>
        <w:ind w:left="288"/>
      </w:pPr>
      <w:r>
        <w:t>[   ]  Vegetables (Tomato, Onion, Potato, Chilli)  /  भाजीपाला (टोमॅटो, कांदा, बटाटा, मिरची)  /  सब्जियां (टमाटर, प्याज, आलू, मिर्च)</w:t>
      </w:r>
    </w:p>
    <w:p>
      <w:pPr>
        <w:spacing w:before="20" w:after="40"/>
        <w:ind w:left="288"/>
      </w:pPr>
      <w:r>
        <w:t>[   ]  Oilseeds &amp; Pulses (Soybean, Gram, Tur)  /  तेलबिया व डाळी (सोयाबीन, हरभरा, तूर)  /  तिलहन व दलहन (सोयाबीन, चना, अरहर)</w:t>
      </w:r>
    </w:p>
    <w:p>
      <w:pPr>
        <w:spacing w:before="20" w:after="40"/>
        <w:ind w:left="288"/>
      </w:pPr>
      <w:r>
        <w:t>[   ]  Cereals (Wheat, Bajra, Maize, Rice)  /  अन्नधान्य (गहू, बाजरी, मका, भात)  /  अनाज (गेहूं, बाजरा, मक्का, धान)</w:t>
      </w:r>
    </w:p>
    <w:p>
      <w:pPr>
        <w:spacing w:before="20" w:after="40"/>
        <w:ind w:left="288"/>
      </w:pPr>
      <w:r>
        <w:t>[   ]  Cash Crops (Sugarcane, Cotton)  /  रोख पिके (ऊस, कापूस)  /  नकदी फसलें (गन्ना, कपास)</w:t>
      </w:r>
    </w:p>
    <w:p>
      <w:pPr>
        <w:spacing w:before="20" w:after="40"/>
        <w:ind w:left="288"/>
      </w:pPr>
      <w:r>
        <w:t>[   ]  Fruit Orchards (Pomegranate, Figs, Grapes)  /  फळबागा (डाळिंब, अंजीर, द्राक्ष, सीताफळ)  /  बागवानी (अनार, अंजीर, अंगूर, शरीफा)</w:t>
      </w:r>
    </w:p>
    <w:p>
      <w:pPr>
        <w:spacing w:before="140" w:after="40"/>
      </w:pPr>
      <w:r>
        <w:rPr>
          <w:b/>
        </w:rPr>
        <w:t>Q4. What kind of phone do you currently use? [Select one / एक पर्याय निवडा / एक चुनें]</w:t>
        <w:br/>
      </w:r>
      <w:r>
        <w:rPr>
          <w:i/>
          <w:sz w:val="19"/>
        </w:rPr>
        <w:t xml:space="preserve">   (MR: तुम्ही सध्या कोणता फोन वापरता?)</w:t>
        <w:br/>
        <w:t xml:space="preserve">   (HI: वर्तमान में आप किस प्रकार का फोन उपयोग करते हैं?)</w:t>
      </w:r>
    </w:p>
    <w:p>
      <w:pPr>
        <w:spacing w:before="20" w:after="40"/>
        <w:ind w:left="288"/>
      </w:pPr>
      <w:r>
        <w:t>[   ]  Android Smartphone with active internet  /  इंटरनेट असलेला स्मार्टफोन  /  इंटरनेट युक्त स्मार्टफोन</w:t>
      </w:r>
    </w:p>
    <w:p>
      <w:pPr>
        <w:spacing w:before="20" w:after="40"/>
        <w:ind w:left="288"/>
      </w:pPr>
      <w:r>
        <w:t>[   ]  Android Smartphone without regular data plan  /  नेहमी डेटा नसलेला स्मार्टफोन  /  स्मार्टफोन (नियमित इंटरनेट नहीं)</w:t>
      </w:r>
    </w:p>
    <w:p>
      <w:pPr>
        <w:spacing w:before="20" w:after="40"/>
        <w:ind w:left="288"/>
      </w:pPr>
      <w:r>
        <w:t>[   ]  Basic Keypad / Feature Phone  /  साधा कीपॅड फोन  /  साधारण कीपैड फोन</w:t>
      </w:r>
    </w:p>
    <w:p>
      <w:pPr>
        <w:spacing w:before="20" w:after="40"/>
        <w:ind w:left="288"/>
      </w:pPr>
      <w:r>
        <w:t>[   ]  Family member owns a smartphone  /  घरातील इतर व्यक्तीकडे स्मार्टफोन आहे  /  परिवार के अन्य सदस्य के पास स्मार्टफोन है</w:t>
      </w:r>
    </w:p>
    <w:p>
      <w:pPr>
        <w:spacing w:before="280" w:after="80"/>
      </w:pPr>
      <w:r>
        <w:rPr>
          <w:b/>
          <w:sz w:val="23"/>
        </w:rPr>
        <w:t>SECTION 2: CROP DISEASES &amp; PEST CONTROL PROBLEMS</w:t>
        <w:br/>
        <w:t>(पिकांवरील कीड व रोग समस्या  |  फसल रोग एवं कीट नियंत्रण समस्याएं)</w:t>
      </w:r>
    </w:p>
    <w:p>
      <w:pPr>
        <w:spacing w:before="140" w:after="40"/>
      </w:pPr>
      <w:r>
        <w:rPr>
          <w:b/>
        </w:rPr>
        <w:t>Q5. How much crop yield/income do you lose annually due to pests and leaf diseases? [Select one / एक पर्याय निवडा / एक चुनें]</w:t>
        <w:br/>
      </w:r>
      <w:r>
        <w:rPr>
          <w:i/>
          <w:sz w:val="19"/>
        </w:rPr>
        <w:t xml:space="preserve">   (MR: कीड व रोगांमुळे तुमचे दरवर्षी किती नुकसान होते?)</w:t>
        <w:br/>
        <w:t xml:space="preserve">   (HI: कीट व रोगों के कारण आपका प्रतिवर्ष कितना नुकसान होता है?)</w:t>
      </w:r>
    </w:p>
    <w:p>
      <w:pPr>
        <w:spacing w:before="20" w:after="40"/>
        <w:ind w:left="288"/>
      </w:pPr>
      <w:r>
        <w:t>[   ]  Severe Loss: More than 30% of total harvest  /  ३०% पेक्षा जास्त मोठे नुकसान  /  ३०% से अधिक भारी नुकसान</w:t>
      </w:r>
    </w:p>
    <w:p>
      <w:pPr>
        <w:spacing w:before="20" w:after="40"/>
        <w:ind w:left="288"/>
      </w:pPr>
      <w:r>
        <w:t>[   ]  Moderate Loss: 15% to 30% of harvest  /  १५% ते ३०% नुकसान  /  १५% से ३०% नुकसान</w:t>
      </w:r>
    </w:p>
    <w:p>
      <w:pPr>
        <w:spacing w:before="20" w:after="40"/>
        <w:ind w:left="288"/>
      </w:pPr>
      <w:r>
        <w:t>[   ]  Mild Loss: Less than 15% of harvest  /  १५% पेक्षा कमी नुकसान  /  १५% से कम नुकसान</w:t>
      </w:r>
    </w:p>
    <w:p>
      <w:pPr>
        <w:spacing w:before="20" w:after="40"/>
        <w:ind w:left="288"/>
      </w:pPr>
      <w:r>
        <w:t>[   ]  Negligible loss  /  फारसे नुकसान नाही  /  नगण्य / कोई खास नुकसान नहीं</w:t>
      </w:r>
    </w:p>
    <w:p>
      <w:pPr>
        <w:spacing w:before="140" w:after="40"/>
      </w:pPr>
      <w:r>
        <w:rPr>
          <w:b/>
        </w:rPr>
        <w:t>Q6. When leaves show spots, curling, or pest damage, how do you diagnose the disease? [Select one / एक पर्याय निवडा / एक चुनें]</w:t>
        <w:br/>
      </w:r>
      <w:r>
        <w:rPr>
          <w:i/>
          <w:sz w:val="19"/>
        </w:rPr>
        <w:t xml:space="preserve">   (MR: पानांवर डाग किंवा कीड दिसल्यास तुम्ही रोगाचे निदान कसे करता?)</w:t>
        <w:br/>
        <w:t xml:space="preserve">   (HI: पत्तियों पर धब्बे या कीट दिखने पर आप बीमारी की पहचान कैसे करते हैं?)</w:t>
      </w:r>
    </w:p>
    <w:p>
      <w:pPr>
        <w:spacing w:before="20" w:after="40"/>
        <w:ind w:left="288"/>
      </w:pPr>
      <w:r>
        <w:t>[   ]  Take leaf sample to local agro-chemical / krushi-seva shop  /  कृषी केंद्रात पान दाखवून विचारतो  /  कीटनाशक विक्रेता को पत्ता दिखाकर पूछते हैं</w:t>
      </w:r>
    </w:p>
    <w:p>
      <w:pPr>
        <w:spacing w:before="20" w:after="40"/>
        <w:ind w:left="288"/>
      </w:pPr>
      <w:r>
        <w:t>[   ]  Ask experienced neighboring farmers  /  शेजारील अनुभवी शेतकऱ्यांना विचारतो  /  पड़ोसी अनुभवी किसानों से सलाह लेते हैं</w:t>
      </w:r>
    </w:p>
    <w:p>
      <w:pPr>
        <w:spacing w:before="20" w:after="40"/>
        <w:ind w:left="288"/>
      </w:pPr>
      <w:r>
        <w:t>[   ]  Guess based on past experience and spray old chemicals  /  जुने औषध स्वतःच्या अंदाजाने फवारतो  /  अपने पुराने अनुभव से अंदाजे से दवा डालते हैं</w:t>
      </w:r>
    </w:p>
    <w:p>
      <w:pPr>
        <w:spacing w:before="20" w:after="40"/>
        <w:ind w:left="288"/>
      </w:pPr>
      <w:r>
        <w:t>[   ]  Contact government agricultural officer / KVK scientist  /  कृषी अधिकारी किंवा KVK शास्त्रज्ञांशी संपर्क करतो  /  कृषि अधिकारी या KVK वैज्ञानिक से संपर्क करते हैं</w:t>
      </w:r>
    </w:p>
    <w:p>
      <w:pPr>
        <w:spacing w:before="20" w:after="40"/>
        <w:ind w:left="288"/>
      </w:pPr>
      <w:r>
        <w:t>[   ]  Wait until damage becomes severe before acting  /  नुकसान जास्त होईपर्यंत वाट पाहतो  /  नुकसान अधिक होने तक इंतजार करते हैं</w:t>
      </w:r>
    </w:p>
    <w:p>
      <w:pPr>
        <w:spacing w:before="140" w:after="40"/>
      </w:pPr>
      <w:r>
        <w:rPr>
          <w:b/>
        </w:rPr>
        <w:t>Q7. What major problems do you face when buying pesticides from shops? [Select all that apply / लागू असलेले सर्व निवडा / लागू सभी चुनें]</w:t>
        <w:br/>
      </w:r>
      <w:r>
        <w:rPr>
          <w:i/>
          <w:sz w:val="19"/>
        </w:rPr>
        <w:t xml:space="preserve">   (MR: कृषी केंद्रातून कीटकनाशके घेताना कोणत्या अडचणी येतात?)</w:t>
        <w:br/>
        <w:t xml:space="preserve">   (HI: दुकान से कीटनाशक खरीदते समय कौन सी परेशानियां आती हैं?)</w:t>
      </w:r>
    </w:p>
    <w:p>
      <w:pPr>
        <w:spacing w:before="20" w:after="40"/>
        <w:ind w:left="288"/>
      </w:pPr>
      <w:r>
        <w:t>[   ]  Sold expensive chemicals that do not cure actual disease  /  रोग न ओळखता महागडी औषधे दिली जातात  /  बीमारी जाने बिना महंगी दवा थमा दी जाती है</w:t>
      </w:r>
    </w:p>
    <w:p>
      <w:pPr>
        <w:spacing w:before="20" w:after="40"/>
        <w:ind w:left="288"/>
      </w:pPr>
      <w:r>
        <w:t>[   ]  Forced bundling of unnecessary tonics &amp; growth boosters  /  गरज नसताना टॉनिक व अतिरिक्त औषधे दिली जातात  /  अनावश्यक टॉनिक और अतिरिक्त उत्पाद जबरन दिए जाते हैं</w:t>
      </w:r>
    </w:p>
    <w:p>
      <w:pPr>
        <w:spacing w:before="20" w:after="40"/>
        <w:ind w:left="288"/>
      </w:pPr>
      <w:r>
        <w:t>[   ]  No clear dosage guidance for standard 15-liter spray pump  /  १५ लिटर पंपासाठी अचूक प्रमाण सांगितले जात नाही  /  १५ लीटर पंप के लिए सही डोज स्पष्ट नहीं बताई जाती</w:t>
      </w:r>
    </w:p>
    <w:p>
      <w:pPr>
        <w:spacing w:before="20" w:after="40"/>
        <w:ind w:left="288"/>
      </w:pPr>
      <w:r>
        <w:t>[   ]  Ineffective, counterfeit, or low-quality chemicals  /  हलक्या प्रतीची अथवा निष्प्रभ औषधे मिळतात  /  कम गुणवत्ता वाली या नकली दवाएं मिल जाती हैं</w:t>
      </w:r>
    </w:p>
    <w:p>
      <w:pPr>
        <w:spacing w:before="20" w:after="40"/>
        <w:ind w:left="288"/>
      </w:pPr>
      <w:r>
        <w:t>[   ]  No issue, fully satisfied with local shop  /  कोणतीही अडचण नाही  /  कोई परेशानी नहीं, संतुष्ट हैं</w:t>
      </w:r>
    </w:p>
    <w:p>
      <w:pPr>
        <w:spacing w:before="140" w:after="40"/>
      </w:pPr>
      <w:r>
        <w:rPr>
          <w:b/>
        </w:rPr>
        <w:t>Q8. Have you ever faced crop damage due to wrong chemical mixtures or overdosing? [Select one / एक पर्याय निवडा / एक चुनें]</w:t>
        <w:br/>
      </w:r>
      <w:r>
        <w:rPr>
          <w:i/>
          <w:sz w:val="19"/>
        </w:rPr>
        <w:t xml:space="preserve">   (MR: चुकीच्या फवारणीमुळे किंवा चुकीच्या प्रमाणामुळे कधी पिकाचे नुकसान झाले आहे का?)</w:t>
        <w:br/>
        <w:t xml:space="preserve">   (HI: क्या कभी गलत दवा मिलाने या ज्यादा डोज से फसल झुलसने का नुकसान हुआ है?)</w:t>
      </w:r>
    </w:p>
    <w:p>
      <w:pPr>
        <w:spacing w:before="20" w:after="40"/>
        <w:ind w:left="288"/>
      </w:pPr>
      <w:r>
        <w:t>[   ]  Yes, multiple times  /  होय, अनेक वेळा नुकसान झाले आहे  /  हाँ, कई बार नुकसान हुआ है</w:t>
      </w:r>
    </w:p>
    <w:p>
      <w:pPr>
        <w:spacing w:before="20" w:after="40"/>
        <w:ind w:left="288"/>
      </w:pPr>
      <w:r>
        <w:t>[   ]  Yes, once or twice in the past  /  होय, एक-दोन वेळा झाले आहे  /  हाँ, एक-दो बार ऐसा हुआ है</w:t>
      </w:r>
    </w:p>
    <w:p>
      <w:pPr>
        <w:spacing w:before="20" w:after="40"/>
        <w:ind w:left="288"/>
      </w:pPr>
      <w:r>
        <w:t>[   ]  No, never experienced crop burn or leaf drop  /  नाही, असा प्रसंग कधी आला नाही  /  नहीं, ऐसा कभी नहीं हुआ</w:t>
      </w:r>
    </w:p>
    <w:p>
      <w:pPr>
        <w:spacing w:before="20" w:after="40"/>
        <w:ind w:left="288"/>
      </w:pPr>
      <w:r>
        <w:t>[   ]  Not sure if damage was from disease or wrong spray  /  रोग की औषधामुळे नुकसान झाले हे समजले नाही  /  स्पष्ट नहीं कि नुकसान बीमारी से हुआ या दवा से</w:t>
      </w:r>
    </w:p>
    <w:p>
      <w:pPr>
        <w:spacing w:before="140" w:after="40"/>
      </w:pPr>
      <w:r>
        <w:rPr>
          <w:b/>
        </w:rPr>
        <w:t>Q9. If a phone tool could diagnose disease from a leaf photo and give exact pump dosages, would you use it? [Select one / एक पर्याय निवडा / एक चुनें]</w:t>
        <w:br/>
      </w:r>
      <w:r>
        <w:rPr>
          <w:i/>
          <w:sz w:val="19"/>
        </w:rPr>
        <w:t xml:space="preserve">   (MR: कॅमेऱ्याने पानाचा फोटो काढून रोग व अचूक डोस सांगणारे साधन वापरण्यास इच्छुक आहात का?)</w:t>
        <w:br/>
        <w:t xml:space="preserve">   (HI: यदि फोन कैमरे से पत्ती का फोटो देखकर रोग और सटीक डोज बताई जाए, तो क्या उपयोग करेंगे?)</w:t>
      </w:r>
    </w:p>
    <w:p>
      <w:pPr>
        <w:spacing w:before="20" w:after="40"/>
        <w:ind w:left="288"/>
      </w:pPr>
      <w:r>
        <w:t>[   ]  Yes, definitely — it will save heavy crop loss and money  /  होय नक्कीच, पैसे व पीक वाचेल  /  हाँ बिल्कुल, इससे फसल और पैसे की बचत होगी</w:t>
      </w:r>
    </w:p>
    <w:p>
      <w:pPr>
        <w:spacing w:before="20" w:after="40"/>
        <w:ind w:left="288"/>
      </w:pPr>
      <w:r>
        <w:t>[   ]  Yes, provided it explains clearly in my regional language  /  होय, जर माहिती मराठी/हिंदीत सोपी असेल तर  /  हाँ, यदि मेरी स्थानीय भाषा में आसान सलाह मिले</w:t>
      </w:r>
    </w:p>
    <w:p>
      <w:pPr>
        <w:spacing w:before="20" w:after="40"/>
        <w:ind w:left="288"/>
      </w:pPr>
      <w:r>
        <w:t>[   ]  Maybe, if someone trains me how to click clear photos  /  कदाचित, फोटो काढण्याची पद्धत शिकवल्यास  /  शायद, यदि कोई स्पष्ट फोटो खींचना सिखाए</w:t>
      </w:r>
    </w:p>
    <w:p>
      <w:pPr>
        <w:spacing w:before="20" w:after="40"/>
        <w:ind w:left="288"/>
      </w:pPr>
      <w:r>
        <w:t>[   ]  No, I only trust physical agricultural shopkeeper  /  नाही, मी केवळ स्थानिक दुकानदारावर विश्वास ठेवतो  /  नहीं, मैं केवल स्थानीय विक्रेता पर भरोसा करता हूँ</w:t>
      </w:r>
    </w:p>
    <w:p>
      <w:pPr>
        <w:spacing w:before="280" w:after="80"/>
      </w:pPr>
      <w:r>
        <w:rPr>
          <w:b/>
          <w:sz w:val="23"/>
        </w:rPr>
        <w:t>SECTION 3: MARKET PRICES, MANDIS &amp; SELLING DECISIONS</w:t>
        <w:br/>
        <w:t>(बाजारभाव व विक्रीतील अडचणी  |  मंडी भाव एवं फसल बिक्री की समस्याएं)</w:t>
      </w:r>
    </w:p>
    <w:p>
      <w:pPr>
        <w:spacing w:before="140" w:after="40"/>
      </w:pPr>
      <w:r>
        <w:rPr>
          <w:b/>
        </w:rPr>
        <w:t>Q10. How do you currently find daily market prices before harvesting or taking produce to mandi? [Select one / एक पर्याय निवडा / एक चुनें]</w:t>
        <w:br/>
      </w:r>
      <w:r>
        <w:rPr>
          <w:i/>
          <w:sz w:val="19"/>
        </w:rPr>
        <w:t xml:space="preserve">   (MR: माल बाजारात नेण्यापूर्वी तुम्हाला आजचे बाजारभाव कसे समजतात?)</w:t>
        <w:br/>
        <w:t xml:space="preserve">   (HI: मंडी में फसल ले जाने से पहले आपको दैनिक भाव कैसे पता चलते हैं?)</w:t>
      </w:r>
    </w:p>
    <w:p>
      <w:pPr>
        <w:spacing w:before="20" w:after="40"/>
        <w:ind w:left="288"/>
      </w:pPr>
      <w:r>
        <w:t>[   ]  Phone call to local commission agent / middleman (Aadtya)  /  दलाल / आडत्याला फोन करून विचारतो  /  स्थानीय दलाल / आढ़ती को फोन करके</w:t>
      </w:r>
    </w:p>
    <w:p>
      <w:pPr>
        <w:spacing w:before="20" w:after="40"/>
        <w:ind w:left="288"/>
      </w:pPr>
      <w:r>
        <w:t>[   ]  Word of mouth from neighboring farmers who visited mandi  /  बाजारातून परत आलेल्या शेतकऱ्यांना विचारून  /  मंडी से लौटे साथी किसानों से सुनकर</w:t>
      </w:r>
    </w:p>
    <w:p>
      <w:pPr>
        <w:spacing w:before="20" w:after="40"/>
        <w:ind w:left="288"/>
      </w:pPr>
      <w:r>
        <w:t>[   ]  Delayed newspaper reports (next day rates)  /  वृत्तपत्रातील आदल्या दिवसाचे दर वाचून  /  अखबार में छपे पिछले दिन के पुराने भाव से</w:t>
      </w:r>
    </w:p>
    <w:p>
      <w:pPr>
        <w:spacing w:before="20" w:after="40"/>
        <w:ind w:left="288"/>
      </w:pPr>
      <w:r>
        <w:t>[   ]  Take produce directly to mandi without knowing rate in advance  /  दर माहीत नसतानाही माल बाजारात नेतो  /  बिना भाव जाने सीधे मंडी में माल ले जाते हैं</w:t>
      </w:r>
    </w:p>
    <w:p>
      <w:pPr>
        <w:spacing w:before="20" w:after="40"/>
        <w:ind w:left="288"/>
      </w:pPr>
      <w:r>
        <w:t>[   ]  WhatsApp groups or social media updates  /  व्हॉट्सॲप अथवा सोशल मीडियावरून  /  व्हाट्सएप ग्रुप या सोशल मीडिया से</w:t>
      </w:r>
    </w:p>
    <w:p>
      <w:pPr>
        <w:spacing w:before="140" w:after="40"/>
      </w:pPr>
      <w:r>
        <w:rPr>
          <w:b/>
        </w:rPr>
        <w:t>Q11. What is your biggest frustration when selling produce in agricultural mandis (APMCs)? [Select all that apply / लागू असलेले सर्व निवडा / लागू सभी चुनें]</w:t>
        <w:br/>
      </w:r>
      <w:r>
        <w:rPr>
          <w:i/>
          <w:sz w:val="19"/>
        </w:rPr>
        <w:t xml:space="preserve">   (MR: बाजार समितीत (APMC) माल विकताना सर्वात मोठा त्रास कोणता होतो?)</w:t>
        <w:br/>
        <w:t xml:space="preserve">   (HI: कृषि मंडी (APMC) में माल बेचते समय सबसे बड़ी परेशानी क्या होती है?)</w:t>
      </w:r>
    </w:p>
    <w:p>
      <w:pPr>
        <w:spacing w:before="20" w:after="40"/>
        <w:ind w:left="288"/>
      </w:pPr>
      <w:r>
        <w:t>[   ]  Sudden price crash after reaching the market yard  /  बाजारात पोहोचल्यावर अचानक भाव पाडले जातात  /  मंडी प्रांगण में पहुँचते ही अचानक भाव गिर जाना</w:t>
      </w:r>
    </w:p>
    <w:p>
      <w:pPr>
        <w:spacing w:before="20" w:after="40"/>
        <w:ind w:left="288"/>
      </w:pPr>
      <w:r>
        <w:t>[   ]  High commission cuts, arbitrary weighment deductions  /  जास्त आडत, वजनकाटा व हमाली कपात  /  अत्यधिक आढ़त व वजन में मनमानी कटौती</w:t>
      </w:r>
    </w:p>
    <w:p>
      <w:pPr>
        <w:spacing w:before="20" w:after="40"/>
        <w:ind w:left="288"/>
      </w:pPr>
      <w:r>
        <w:t>[   ]  Price difference across nearby mandis is unknown in real-time  /  जवळच्या इतर बाजारातील भाव वेळेवर समजत नाहीत  /  आस-पास की अन्य मंडियों के भाव का तुरंत पता न होना</w:t>
      </w:r>
    </w:p>
    <w:p>
      <w:pPr>
        <w:spacing w:before="20" w:after="40"/>
        <w:ind w:left="288"/>
      </w:pPr>
      <w:r>
        <w:t>[   ]  High transportation costs force selling at whatever rate is offered  /  वाहतूक खर्चामुळे मिळेल त्या भावात विकावे लागते  /  परिवहन खर्च अधिक होने से मजबूरी में कम भाव पर बेचना</w:t>
      </w:r>
    </w:p>
    <w:p>
      <w:pPr>
        <w:spacing w:before="20" w:after="40"/>
        <w:ind w:left="288"/>
      </w:pPr>
      <w:r>
        <w:t>[   ]  Lack of cold storage to hold produce when prices collapse  /  दर पडल्यावर माल साठवण्यासाठी गोदाम नाही  /  भाव गिरने पर माल सुरक्षित रखने के लिए गोदाम न होना</w:t>
      </w:r>
    </w:p>
    <w:p>
      <w:pPr>
        <w:spacing w:before="140" w:after="40"/>
      </w:pPr>
      <w:r>
        <w:rPr>
          <w:b/>
        </w:rPr>
        <w:t>Q12. Have you ever sold your harvest at a loss because you could not forecast upcoming price trends? [Select one / एक पर्याय निवडा / एक चुनें]</w:t>
        <w:br/>
      </w:r>
      <w:r>
        <w:rPr>
          <w:i/>
          <w:sz w:val="19"/>
        </w:rPr>
        <w:t xml:space="preserve">   (MR: पुढील आठवड्यात भाव वाढतील की नाही हे न समजल्यामुळे तोट्यात विक्री करावी लागली आहे का?)</w:t>
        <w:br/>
        <w:t xml:space="preserve">   (HI: क्या कभी आने वाले दिनों के भाव का अंदाजा न होने से मजबूरी में घाटे में फसल बेची है?)</w:t>
      </w:r>
    </w:p>
    <w:p>
      <w:pPr>
        <w:spacing w:before="20" w:after="40"/>
        <w:ind w:left="288"/>
      </w:pPr>
      <w:r>
        <w:t>[   ]  Yes, happens almost every season  /  होय, जवळपास प्रत्येक हंगामात असे घडते  /  हाँ, लगभग हर सीजन में ऐसा होता है</w:t>
      </w:r>
    </w:p>
    <w:p>
      <w:pPr>
        <w:spacing w:before="20" w:after="40"/>
        <w:ind w:left="288"/>
      </w:pPr>
      <w:r>
        <w:t>[   ]  Yes, occasionally during peak harvest glut  /  होय, काढणीच्या हंगामात कधीकधी घडते  /  हाँ, मुख्य आवक के समय कभी-कभार</w:t>
      </w:r>
    </w:p>
    <w:p>
      <w:pPr>
        <w:spacing w:before="20" w:after="40"/>
        <w:ind w:left="288"/>
      </w:pPr>
      <w:r>
        <w:t>[   ]  Rarely, I manage to sell at break-even  /  फार क्वचित, नुकसान टळते  /  बहुत कम, लागत निकल आती है</w:t>
      </w:r>
    </w:p>
    <w:p>
      <w:pPr>
        <w:spacing w:before="20" w:after="40"/>
        <w:ind w:left="288"/>
      </w:pPr>
      <w:r>
        <w:t>[   ]  No, I always receive satisfactory market prices  /  नाही, समाधानकारक भाव मिळतो  /  नहीं, हमेशा संतोषजनक भाव मिल जाता है</w:t>
      </w:r>
    </w:p>
    <w:p>
      <w:pPr>
        <w:spacing w:before="140" w:after="40"/>
      </w:pPr>
      <w:r>
        <w:rPr>
          <w:b/>
        </w:rPr>
        <w:t>Q13. Would a 7-day price forecast and multi-mandi comparison tool help you earn more? [Select one / एक पर्याय निवडा / एक चुनें]</w:t>
        <w:br/>
      </w:r>
      <w:r>
        <w:rPr>
          <w:i/>
          <w:sz w:val="19"/>
        </w:rPr>
        <w:t xml:space="preserve">   (MR: पुढील ७ दिवसांचा भाव अंदाज व सर्व बाजारांचे भाव एकत्र दिसल्यास फायदा होईल का?)</w:t>
        <w:br/>
        <w:t xml:space="preserve">   (HI: क्या ७ दिन का भाव अनुमान और सभी आस-पास की मंडियों की तुलना से लाभ होगा?)</w:t>
      </w:r>
    </w:p>
    <w:p>
      <w:pPr>
        <w:spacing w:before="20" w:after="40"/>
        <w:ind w:left="288"/>
      </w:pPr>
      <w:r>
        <w:t>[   ]  Extremely helpful — can select the best mandi and time sales  /  अत्यंत उपयुक्त — योग्य बाजार निवडता येईल  /  अत्यंत उपयोगी — सही मंडी और सही दिन चुना जा सकेगा</w:t>
      </w:r>
    </w:p>
    <w:p>
      <w:pPr>
        <w:spacing w:before="20" w:after="40"/>
        <w:ind w:left="288"/>
      </w:pPr>
      <w:r>
        <w:t>[   ]  Somewhat helpful for planning harvest schedule  /  काढणीचे नियोजन करण्यासाठी काही प्रमाणात उपयुक्त  /  फसल तुड़ाई की योजना बनाने में कुछ मददगार</w:t>
      </w:r>
    </w:p>
    <w:p>
      <w:pPr>
        <w:spacing w:before="20" w:after="40"/>
        <w:ind w:left="288"/>
      </w:pPr>
      <w:r>
        <w:t>[   ]  Only helpful if small rural collection centers are included  /  स्थानिक उपबाजारांचे भाव असतील तरच उपयुक्त  /  तभी उपयोगी जब स्थानीय ग्रामीण उप-मंडी भी शामिल हो</w:t>
      </w:r>
    </w:p>
    <w:p>
      <w:pPr>
        <w:spacing w:before="20" w:after="40"/>
        <w:ind w:left="288"/>
      </w:pPr>
      <w:r>
        <w:t>[   ]  Not helpful, prices depend purely on luck  /  उपयुक्त नाही, भाव केवळ नशिबावर अवलंबून असतात  /  उपयोगी नहीं, भाव पूरी तरह किस्मत पर निर्भर हैं</w:t>
      </w:r>
    </w:p>
    <w:p>
      <w:pPr>
        <w:spacing w:before="280" w:after="80"/>
      </w:pPr>
      <w:r>
        <w:rPr>
          <w:b/>
          <w:sz w:val="23"/>
        </w:rPr>
        <w:t>SECTION 4: SOIL FERTILITY &amp; CROP PLANNING</w:t>
        <w:br/>
        <w:t>(माती परीक्षण व पीक नियोजन  |  मिट्टी जांच एवं फसल चयन)</w:t>
      </w:r>
    </w:p>
    <w:p>
      <w:pPr>
        <w:spacing w:before="140" w:after="40"/>
      </w:pPr>
      <w:r>
        <w:rPr>
          <w:b/>
        </w:rPr>
        <w:t>Q14. Have you tested your soil in an authorized laboratory within the last 3 years? [Select one / एक पर्याय निवडा / एक चुनें]</w:t>
        <w:br/>
      </w:r>
      <w:r>
        <w:rPr>
          <w:i/>
          <w:sz w:val="19"/>
        </w:rPr>
        <w:t xml:space="preserve">   (MR: गेल्या ३ वर्षात तुम्ही अधिकृत माती परीक्षण केले आहे का?)</w:t>
        <w:br/>
        <w:t xml:space="preserve">   (HI: क्या पिछले ३ वर्षों में आपने किसी अधिकृत प्रयोगशाला से मिट्टी जांच कराई है?)</w:t>
      </w:r>
    </w:p>
    <w:p>
      <w:pPr>
        <w:spacing w:before="20" w:after="40"/>
        <w:ind w:left="288"/>
      </w:pPr>
      <w:r>
        <w:t>[   ]  Yes, regular soil health card available  /  होय, नियमित माती परीक्षण करतो व अहवाल आहे  /  हाँ, नियमित मिट्टी जांच कराते हैं और कार्ड है</w:t>
      </w:r>
    </w:p>
    <w:p>
      <w:pPr>
        <w:spacing w:before="20" w:after="40"/>
        <w:ind w:left="288"/>
      </w:pPr>
      <w:r>
        <w:t>[   ]  Tested once long ago, but not recently  /  पूर्वी एकदा केले होते, पण अलीकडे नाही  /  पहले कभी एक बार कराई थी, हाल में नहीं</w:t>
      </w:r>
    </w:p>
    <w:p>
      <w:pPr>
        <w:spacing w:before="20" w:after="40"/>
        <w:ind w:left="288"/>
      </w:pPr>
      <w:r>
        <w:t>[   ]  Never tested my farm soil  /  कधीही माती परीक्षण केलेले नाही  /  कभी भी मिट्टी जांच नहीं कराई</w:t>
      </w:r>
    </w:p>
    <w:p>
      <w:pPr>
        <w:spacing w:before="20" w:after="40"/>
        <w:ind w:left="288"/>
      </w:pPr>
      <w:r>
        <w:t>[   ]  Do not know where nearest testing facility is located  /  जवळची लॅब कुठे आहे माहीत नाही  /  नहीं पता कि पास की जांच प्रयोगशाला कहाँ है</w:t>
      </w:r>
    </w:p>
    <w:p>
      <w:pPr>
        <w:spacing w:before="140" w:after="40"/>
      </w:pPr>
      <w:r>
        <w:rPr>
          <w:b/>
        </w:rPr>
        <w:t>Q15. If you have NOT tested your soil, what is the primary reason? [Select one / एक पर्याय निवडा / एक चुनें]</w:t>
        <w:br/>
      </w:r>
      <w:r>
        <w:rPr>
          <w:i/>
          <w:sz w:val="19"/>
        </w:rPr>
        <w:t xml:space="preserve">   (MR: माती परीक्षण न करण्याचे मुख्य कारण काय आहे?)</w:t>
        <w:br/>
        <w:t xml:space="preserve">   (HI: यदि आपने मिट्टी जांच नहीं कराई है, तो इसका मुख्य कारण क्या है?)</w:t>
      </w:r>
    </w:p>
    <w:p>
      <w:pPr>
        <w:spacing w:before="20" w:after="40"/>
        <w:ind w:left="288"/>
      </w:pPr>
      <w:r>
        <w:t>[   ]  Lab is too far away and reports take weeks to arrive  /  लॅब खूप लांब आहे व अहवाल उशिरा मिळतो  /  प्रयोगशाला बहुत दूर है और रिपोर्ट में हफ्तों लगते हैं</w:t>
      </w:r>
    </w:p>
    <w:p>
      <w:pPr>
        <w:spacing w:before="20" w:after="40"/>
        <w:ind w:left="288"/>
      </w:pPr>
      <w:r>
        <w:t>[   ]  Report numbers (pH, NPK) are too scientific and hard to understand  /  अहवालातील वैज्ञानिक आकडे समजणे अवघड जाते  /  रिपोर्ट के वैज्ञानिक आंकड़े (pH, NPK) समझना कठिन है</w:t>
      </w:r>
    </w:p>
    <w:p>
      <w:pPr>
        <w:spacing w:before="20" w:after="40"/>
        <w:ind w:left="288"/>
      </w:pPr>
      <w:r>
        <w:t>[   ]  High testing fees or complicated sampling procedure  /  खर्च जास्त किंवा सॅम्पलिंग पद्धत किचकट वाटते  /  जांच शुल्क अधिक है या प्रक्रिया जटिल लगती है</w:t>
      </w:r>
    </w:p>
    <w:p>
      <w:pPr>
        <w:spacing w:before="20" w:after="40"/>
        <w:ind w:left="288"/>
      </w:pPr>
      <w:r>
        <w:t>[   ]  Do not believe it creates any meaningful yield difference  /  उत्पादनात काही फरक पडतो असे वाटत नाही  /  नहीं लगता कि इससे पैदावार में कोई वास्तविक लाभ होगा</w:t>
      </w:r>
    </w:p>
    <w:p>
      <w:pPr>
        <w:spacing w:before="20" w:after="40"/>
        <w:ind w:left="288"/>
      </w:pPr>
      <w:r>
        <w:t>[   ]  Already tested soil recently  /  आधीच परीक्षण केले आहे  /  हाल ही में मिट्टी जांच करा चुके हैं</w:t>
      </w:r>
    </w:p>
    <w:p>
      <w:pPr>
        <w:spacing w:before="140" w:after="40"/>
      </w:pPr>
      <w:r>
        <w:rPr>
          <w:b/>
        </w:rPr>
        <w:t>Q16. How do you currently decide which crop to plant for the upcoming season? [Select one / एक पर्याय निवडा / एक चुनें]</w:t>
        <w:br/>
      </w:r>
      <w:r>
        <w:rPr>
          <w:i/>
          <w:sz w:val="19"/>
        </w:rPr>
        <w:t xml:space="preserve">   (MR: पुढील हंगामात कोणते पीक घ्यायचे हे तुम्ही कसे ठरवता?)</w:t>
        <w:br/>
        <w:t xml:space="preserve">   (HI: अगले मौसम के लिए आप कौन सी फसल बोने का निर्णय कैसे लेते हैं?)</w:t>
      </w:r>
    </w:p>
    <w:p>
      <w:pPr>
        <w:spacing w:before="20" w:after="40"/>
        <w:ind w:left="288"/>
      </w:pPr>
      <w:r>
        <w:t>[   ]  Follow whatever majority of neighboring farmers are planting  /  शेजारील शेतकरी जे लावतात तेच पीक लावतो  /  जो अधिकांश पड़ोसी किसान बोते हैं, वही बोते हैं</w:t>
      </w:r>
    </w:p>
    <w:p>
      <w:pPr>
        <w:spacing w:before="20" w:after="40"/>
        <w:ind w:left="288"/>
      </w:pPr>
      <w:r>
        <w:t>[   ]  Plant crops that fetched very high market rates last season  /  मागील हंगामात ज्या पिकाला जास्त भाव मिळाला ते लावतो  /  जिस फसल का पिछले साल अधिक भाव था, वही चुनते हैं</w:t>
      </w:r>
    </w:p>
    <w:p>
      <w:pPr>
        <w:spacing w:before="20" w:after="40"/>
        <w:ind w:left="288"/>
      </w:pPr>
      <w:r>
        <w:t>[   ]  Stick strictly to traditional fixed crop routines  /  पारंपरिक पिकेच वर्षानुवर्षे घेतो  /  पीढ़ियों से चली आ रही पारंपरिक फसल ही बोते हैं</w:t>
      </w:r>
    </w:p>
    <w:p>
      <w:pPr>
        <w:spacing w:before="20" w:after="40"/>
        <w:ind w:left="288"/>
      </w:pPr>
      <w:r>
        <w:t>[   ]  Scientifically evaluate soil type, available water, and expected yield  /  माती, पाणी आणि नफा याचा विचार करून ठरवतो  /  मिट्टी, उपलब्ध पानी व अपेक्षित मुनाफे का आकलन करके</w:t>
      </w:r>
    </w:p>
    <w:p>
      <w:pPr>
        <w:spacing w:before="280" w:after="80"/>
      </w:pPr>
      <w:r>
        <w:rPr>
          <w:b/>
          <w:sz w:val="23"/>
        </w:rPr>
        <w:t>SECTION 5: WEATHER UNCERTAINTY &amp; SPRAY TIMING</w:t>
        <w:br/>
        <w:t>(हवामान व फवारणी नियोजन  |  मौसम अनिश्चितता एवं छिड़काव समय)</w:t>
      </w:r>
    </w:p>
    <w:p>
      <w:pPr>
        <w:spacing w:before="140" w:after="40"/>
      </w:pPr>
      <w:r>
        <w:rPr>
          <w:b/>
        </w:rPr>
        <w:t>Q17. Have you lost money due to sudden rain washing away expensive chemical sprays within hours? [Select one / एक पर्याय निवडा / एक चुनें]</w:t>
        <w:br/>
      </w:r>
      <w:r>
        <w:rPr>
          <w:i/>
          <w:sz w:val="19"/>
        </w:rPr>
        <w:t xml:space="preserve">   (MR: फवारणीनंतर पाऊस आल्याने औषध वाया गेले असा प्रसंग आला आहे का?)</w:t>
        <w:br/>
        <w:t xml:space="preserve">   (HI: क्या कभी छिड़काव के तुरंत बाद बारिश होने से महंगी कीटनाशक दवा बहने का नुकसान हुआ है?)</w:t>
      </w:r>
    </w:p>
    <w:p>
      <w:pPr>
        <w:spacing w:before="20" w:after="40"/>
        <w:ind w:left="288"/>
      </w:pPr>
      <w:r>
        <w:t>[   ]  Yes, frequently (2 to 3 times every year)  /  होय, वर्षातून २-३ वेळा असे घडते  /  हाँ, साल में २ से ३ बार ऐसा भारी नुकसान होता है</w:t>
      </w:r>
    </w:p>
    <w:p>
      <w:pPr>
        <w:spacing w:before="20" w:after="40"/>
        <w:ind w:left="288"/>
      </w:pPr>
      <w:r>
        <w:t>[   ]  Yes, at least once a year during monsoon  /  होय, पावसाळ्यात वर्षातून एकदा तरी घडते  /  हाँ, बारिश के मौसम में साल में एकाध बार</w:t>
      </w:r>
    </w:p>
    <w:p>
      <w:pPr>
        <w:spacing w:before="20" w:after="40"/>
        <w:ind w:left="288"/>
      </w:pPr>
      <w:r>
        <w:t>[   ]  Rarely, I monitor general weather signs  /  फार क्वचित, ढगांचा अंदाज घेतो  /  शायद ही कभी, आसमान देखकर छिड़काव करते हैं</w:t>
      </w:r>
    </w:p>
    <w:p>
      <w:pPr>
        <w:spacing w:before="20" w:after="40"/>
        <w:ind w:left="288"/>
      </w:pPr>
      <w:r>
        <w:t>[   ]  No, never experienced this issue  /  नाही, असा प्रसंग कधी आला नाही  /  नहीं, कभी ऐसा नुकसान नहीं हुआ</w:t>
      </w:r>
    </w:p>
    <w:p>
      <w:pPr>
        <w:spacing w:before="140" w:after="40"/>
      </w:pPr>
      <w:r>
        <w:rPr>
          <w:b/>
        </w:rPr>
        <w:t>Q18. Do you currently receive reliable village-level weather advisories (wind speed, spray windows)? [Select one / एक पर्याय निवडा / एक चुनें]</w:t>
        <w:br/>
      </w:r>
      <w:r>
        <w:rPr>
          <w:i/>
          <w:sz w:val="19"/>
        </w:rPr>
        <w:t xml:space="preserve">   (MR: तुमच्या गावासाठी फवारणीयोग्य वेळ व वाऱ्याचा वेग सांगणारा अचूक सल्ला मिळतो का?)</w:t>
        <w:br/>
        <w:t xml:space="preserve">   (HI: क्या आपको अपने गाँव के लिए हवा की गति व सुरक्षित छिड़काव समय की सटीक मौसम सलाह मिलती है?)</w:t>
      </w:r>
    </w:p>
    <w:p>
      <w:pPr>
        <w:spacing w:before="20" w:after="40"/>
        <w:ind w:left="288"/>
      </w:pPr>
      <w:r>
        <w:t>[   ]  No, only generic district-wide weather forecasts on TV/radio  /  नाही, टीव्हीवर केवळ जिल्ह्याचा सामान्य अंदाज मिळतो  /  नहीं, केवल टीवी/रेडियो पर जिले का सामान्य अनुमान मिलता है</w:t>
      </w:r>
    </w:p>
    <w:p>
      <w:pPr>
        <w:spacing w:before="20" w:after="40"/>
        <w:ind w:left="288"/>
      </w:pPr>
      <w:r>
        <w:t>[   ]  Check default smartphone weather app, but it lacks farming advice  /  फोनमध्ये हवामान पाहतो, पण शेतीविषयक सल्ला नसतो  /  फोन का मौसम देखते हैं, पर खेती की सलाह नहीं होती</w:t>
      </w:r>
    </w:p>
    <w:p>
      <w:pPr>
        <w:spacing w:before="20" w:after="40"/>
        <w:ind w:left="288"/>
      </w:pPr>
      <w:r>
        <w:t>[   ]  Rely completely on traditional sky, wind, and cloud observation  /  केवळ आकाशाचा अंदाज व वाऱ्याची दिशा पाहून ठरवतो  /  पूरी तरह बादलों और हवा के पारंपरिक ज्ञान पर निर्भर हैं</w:t>
      </w:r>
    </w:p>
    <w:p>
      <w:pPr>
        <w:spacing w:before="20" w:after="40"/>
        <w:ind w:left="288"/>
      </w:pPr>
      <w:r>
        <w:t>[   ]  Yes, I receive reliable agricultural weather guidance  /  होय, अचूक कृषी हवामान सल्ला मिळतो  /  हाँ, सटीक कृषि मौसम परामर्श मिलता है</w:t>
      </w:r>
    </w:p>
    <w:p>
      <w:pPr>
        <w:spacing w:before="280" w:after="80"/>
      </w:pPr>
      <w:r>
        <w:rPr>
          <w:b/>
          <w:sz w:val="23"/>
        </w:rPr>
        <w:t>SECTION 6: TECHNOLOGY, LANGUAGE &amp; VOICE PREFERENCES</w:t>
        <w:br/>
        <w:t>(तंत्रज्ञान, भाषा व आवाज पसंती  |  तकनीक, भाषा एवं वॉइस प्राथमिकताएं)</w:t>
      </w:r>
    </w:p>
    <w:p>
      <w:pPr>
        <w:spacing w:before="140" w:after="40"/>
      </w:pPr>
      <w:r>
        <w:rPr>
          <w:b/>
        </w:rPr>
        <w:t>Q19. In what format do you find it easiest to understand farming guidance on your phone? [Select all that apply / लागू असलेले सर्व निवडा / लागू सभी चुनें]</w:t>
        <w:br/>
      </w:r>
      <w:r>
        <w:rPr>
          <w:i/>
          <w:sz w:val="19"/>
        </w:rPr>
        <w:t xml:space="preserve">   (MR: मोबाईलवर शेती सल्ला कोणत्या स्वरूपात मिळणे सर्वात सोपे जाईल?)</w:t>
        <w:br/>
        <w:t xml:space="preserve">   (HI: मोबाइल पर खेती की सलाह किस रूप में पाना आपके लिए सबसे आसान है?)</w:t>
      </w:r>
    </w:p>
    <w:p>
      <w:pPr>
        <w:spacing w:before="20" w:after="40"/>
        <w:ind w:left="288"/>
      </w:pPr>
      <w:r>
        <w:t>[   ]  Spoken voice audio reading aloud in my regional language (Marathi / Hindi)  /  माझ्या भाषेत बोलून ऐकवणारा ऑडिओ आवाज  /  मेरी भाषा में बोलकर सुनाने वाला ऑडियो</w:t>
      </w:r>
    </w:p>
    <w:p>
      <w:pPr>
        <w:spacing w:before="20" w:after="40"/>
        <w:ind w:left="288"/>
      </w:pPr>
      <w:r>
        <w:t>[   ]  Simple regional text accompanied by photos and clear visual icons  /  मराठी/हिंदीत सोपे शब्द, फोटो आणि चिन्हे  /  सरल स्थानीय भाषा में शब्द, फोटो व स्पष्ट चिह्न</w:t>
      </w:r>
    </w:p>
    <w:p>
      <w:pPr>
        <w:spacing w:before="20" w:after="40"/>
        <w:ind w:left="288"/>
      </w:pPr>
      <w:r>
        <w:t>[   ]  Speaking into phone microphone instead of typing long questions  /  टायपिंगऐवजी माईकमध्ये बोलून प्रश्न विचारणे  /  टाइप करने के बजाय माइक में बोलकर प्रश्न पूछना</w:t>
      </w:r>
    </w:p>
    <w:p>
      <w:pPr>
        <w:spacing w:before="20" w:after="40"/>
        <w:ind w:left="288"/>
      </w:pPr>
      <w:r>
        <w:t>[   ]  Short illustrated video demonstrations  /  लहान प्रात्यक्षिक व्हिडिओ  /  छोटे वीडियो संदेश</w:t>
      </w:r>
    </w:p>
    <w:p>
      <w:pPr>
        <w:spacing w:before="140" w:after="40"/>
      </w:pPr>
      <w:r>
        <w:rPr>
          <w:b/>
        </w:rPr>
        <w:t>Q20. What is your biggest hesitation when using a new farming mobile app? [Select one / एक पर्याय निवडा / एक चुनें]</w:t>
        <w:br/>
      </w:r>
      <w:r>
        <w:rPr>
          <w:i/>
          <w:sz w:val="19"/>
        </w:rPr>
        <w:t xml:space="preserve">   (MR: मोबाईल ॲप वापरताना सर्वात मोठी अडचण कोणती वाटते?)</w:t>
        <w:br/>
        <w:t xml:space="preserve">   (HI: खेती से जुड़ा नया मोबाइल ऐप इस्तेमाल करते समय सबसे बड़ी झिझक क्या होती है?)</w:t>
      </w:r>
    </w:p>
    <w:p>
      <w:pPr>
        <w:spacing w:before="20" w:after="40"/>
        <w:ind w:left="288"/>
      </w:pPr>
      <w:r>
        <w:t>[   ]  Too complicated with English words, technical terms, and complex menus  /  खूप इंग्रजी शब्द आणि समजायला किचकट मेनू  /  अंग्रेजी के कठिन शब्द व उलझन भरे मेनू</w:t>
      </w:r>
    </w:p>
    <w:p>
      <w:pPr>
        <w:spacing w:before="20" w:after="40"/>
        <w:ind w:left="288"/>
      </w:pPr>
      <w:r>
        <w:t>[   ]  Requires too much manual typing and entering numeric scientific data  /  खूप टायपिंग व आकडे भरावे लागतात  /  बहुत ज्यादा टाइपिंग व आंकड़े दर्ज करने का झंझट</w:t>
      </w:r>
    </w:p>
    <w:p>
      <w:pPr>
        <w:spacing w:before="20" w:after="40"/>
        <w:ind w:left="288"/>
      </w:pPr>
      <w:r>
        <w:t>[   ]  App crashes or fails when mobile internet connection is slow  /  इंटरनेट स्लो असताना ॲप चालत नाही  /  धीमे इंटरनेट पर ऐप का बंद या अटक जाना</w:t>
      </w:r>
    </w:p>
    <w:p>
      <w:pPr>
        <w:spacing w:before="20" w:after="40"/>
        <w:ind w:left="288"/>
      </w:pPr>
      <w:r>
        <w:t>[   ]  Fear of receiving wrong advice that damages crop investment  /  चुकीचा सल्ला मिळून पिकाचे नुकसान होण्याची भीती  /  गलत सलाह मिलने से फसल खराब होने का डर</w:t>
      </w:r>
    </w:p>
    <w:p>
      <w:pPr>
        <w:spacing w:before="20" w:after="40"/>
        <w:ind w:left="288"/>
      </w:pPr>
      <w:r>
        <w:t>[   ]  No hesitation, eager to adopt helpful farming technology  /  कोणतीही अडचण नाही, वापरण्यास उत्सुक आहे  /  कोई झिझक नहीं, उपयोगी टूल अपनाने को तैयार</w:t>
      </w:r>
    </w:p>
    <w:p>
      <w:pPr>
        <w:spacing w:before="280" w:after="80"/>
      </w:pPr>
      <w:r>
        <w:rPr>
          <w:b/>
          <w:sz w:val="23"/>
        </w:rPr>
        <w:t>SECTION 7: SOLUTION VALIDATION &amp; PRIORITIES</w:t>
        <w:br/>
        <w:t>(उपाय प्राधान्य व शिफारसी  |  समाधान प्राथमिकता एवं स्वीकार्यता)</w:t>
      </w:r>
    </w:p>
    <w:p>
      <w:pPr>
        <w:spacing w:before="140" w:after="40"/>
      </w:pPr>
      <w:r>
        <w:rPr>
          <w:b/>
        </w:rPr>
        <w:t>Q21. Which SINGLE feature would provide the greatest financial benefit to your farm? [Select one / एक पर्याय निवडा / एक चुनें]</w:t>
        <w:br/>
      </w:r>
      <w:r>
        <w:rPr>
          <w:i/>
          <w:sz w:val="19"/>
        </w:rPr>
        <w:t xml:space="preserve">   (MR: खालीलपैकी कोणते साधन उपलब्ध झाल्यास तुमचा नफा सर्वात जास्त वाढेल?)</w:t>
        <w:br/>
        <w:t xml:space="preserve">   (HI: निम्न में से कौन सा एक फीचर आपके खेत के मुनाफे को सबसे ज्यादा बढ़ा सकता है?)</w:t>
      </w:r>
    </w:p>
    <w:p>
      <w:pPr>
        <w:spacing w:before="20" w:after="40"/>
        <w:ind w:left="288"/>
      </w:pPr>
      <w:r>
        <w:t>[   ]  Instant plant disease diagnosis from leaf photo with exact chemical/organic dosages  /  फोटोवरून रोग व औषधाचा अचूक डोस सांगणे  /  पत्ती के फोटो से तुरंत बीमारी व सही दवा/डोज बताना</w:t>
      </w:r>
    </w:p>
    <w:p>
      <w:pPr>
        <w:spacing w:before="20" w:after="40"/>
        <w:ind w:left="288"/>
      </w:pPr>
      <w:r>
        <w:t>[   ]  Live APMC mandi prices and 7-day forward price trend forecasts  /  बाजार समित्यांचे थेट भाव व ७ दिवसांचा अंदाज  /  मंडी के लाइव भाव और आगामी ७ दिन का मूल्य अनुमान</w:t>
      </w:r>
    </w:p>
    <w:p>
      <w:pPr>
        <w:spacing w:before="20" w:after="40"/>
        <w:ind w:left="288"/>
      </w:pPr>
      <w:r>
        <w:t>[   ]  Soil-based crop yield recommendation and harvest calculator  /  मातीनुसार सर्वाधिक उत्पादन देणारे पीक सुचवणे  /  मिट्टी अनुसार सबसे बेहतर फसल व पैदावार कैलकुलेटर</w:t>
      </w:r>
    </w:p>
    <w:p>
      <w:pPr>
        <w:spacing w:before="20" w:after="40"/>
        <w:ind w:left="288"/>
      </w:pPr>
      <w:r>
        <w:t>[   ]  24x7 voice assistant answering farming questions in regional language  /  कोणताही प्रश्न विचारल्यावर बोलून उत्तर देणारा कृषी मित्र  /  २४x७ बोलकर जवाब देने वाला डिजिटल कृषि मित्र</w:t>
      </w:r>
    </w:p>
    <w:p>
      <w:pPr>
        <w:spacing w:before="20" w:after="40"/>
        <w:ind w:left="288"/>
      </w:pPr>
      <w:r>
        <w:t>[   ]  Weather spray window alerts to prevent chemical waste  /  फवारणीसाठी सुरक्षित वेळ व हवामान सूचना  /  दवा बहने से बचाने वाली मौसम व छिड़काव सूचना</w:t>
      </w:r>
    </w:p>
    <w:p>
      <w:pPr>
        <w:spacing w:before="140" w:after="40"/>
      </w:pPr>
      <w:r>
        <w:rPr>
          <w:b/>
        </w:rPr>
        <w:t>Q22. Would you recommend such an easy-to-use digital farming tool to fellow farmers in your village? [Select one / एक पर्याय निवडा / एक चुनें]</w:t>
        <w:br/>
      </w:r>
      <w:r>
        <w:rPr>
          <w:i/>
          <w:sz w:val="19"/>
        </w:rPr>
        <w:t xml:space="preserve">   (MR: असे सोपे व उपयुक्त साधन गावातील इतर शेतकरी बांधवांना सुचवाल का?)</w:t>
        <w:br/>
        <w:t xml:space="preserve">   (HI: क्या आप ऐसा आसान कृषि टूल अपने गाँव के अन्य किसान भाइयों को इस्तेमाल करने की सलाह देंगे?)</w:t>
      </w:r>
    </w:p>
    <w:p>
      <w:pPr>
        <w:spacing w:before="20" w:after="40"/>
        <w:ind w:left="288"/>
      </w:pPr>
      <w:r>
        <w:t>[   ]  Yes, definitely — every farmer in our village needs this  /  होय नक्कीच, गावातील प्रत्येक शेतकऱ्याला गरज आहे  /  हाँ अवश्य, गाँव के हर किसान को इसकी जरूरत है</w:t>
      </w:r>
    </w:p>
    <w:p>
      <w:pPr>
        <w:spacing w:before="20" w:after="40"/>
        <w:ind w:left="288"/>
      </w:pPr>
      <w:r>
        <w:t>[   ]  Yes, once I personally see good results on my own fields  /  होय, आधी माझ्या शेतात चांगला फायदा दिसल्यास  /  हाँ, पहले अपने खेत में सकारात्मक परिणाम देखने के बाद</w:t>
      </w:r>
    </w:p>
    <w:p>
      <w:pPr>
        <w:spacing w:before="20" w:after="40"/>
        <w:ind w:left="288"/>
      </w:pPr>
      <w:r>
        <w:t>[   ]  Maybe, if a village demonstration is organized first  /  कदाचित, आधी गावात कोणीतरी प्रात्यक्षिक दाखवल्यास  /  शायद, यदि पहले गाँव में इसका कोई प्रदर्शन करके दिखाए</w:t>
      </w:r>
    </w:p>
    <w:p>
      <w:pPr>
        <w:spacing w:before="20" w:after="40"/>
        <w:ind w:left="288"/>
      </w:pPr>
      <w:r>
        <w:t>[   ]  No, I prefer traditional farming without digital tools  /  नाही, मला पारंपरिक पद्धतच योग्य वाटते  /  नहीं, मैं बिना डिजिटल साधनों की पारंपरिक खेती पसंद करता हूँ</w:t>
      </w:r>
    </w:p>
    <w:p>
      <w:pPr>
        <w:spacing w:before="280" w:after="80"/>
      </w:pPr>
      <w:r>
        <w:rPr>
          <w:b/>
          <w:sz w:val="23"/>
        </w:rPr>
        <w:t>OPEN FEEDBACK &amp; REGIONAL ISSUES</w:t>
        <w:br/>
        <w:t>(शेतकऱ्यांचे मनोगत व इतर अडचणी  |  किसानों के अन्य सुझाव एवं क्षेत्रीय समस्याएं)</w:t>
      </w:r>
    </w:p>
    <w:p>
      <w:pPr>
        <w:spacing w:before="120" w:after="160"/>
      </w:pPr>
      <w:r>
        <w:t>Please describe any specific agricultural difficulty, pesticide issue, or mandi selling problem you faced recently:</w:t>
        <w:br/>
        <w:t>(अलीकडच्या काळात तुम्हाला पिकांबाबत, औषध फवारणीबाबत किंवा बाजारभावाबाबत आलेली एखादी मोठी अडचण खालील ओळींवर नोंदवावी:)</w:t>
        <w:br/>
        <w:t>(हाल के समय में आपको फसलों, कीटनाशक छिड़काव अथवा मंडी में माल बेचने से जुड़ी कोई बड़ी समस्या आई हो तो यहाँ लिखें:)</w:t>
        <w:br/>
        <w:br/>
        <w:t>_____________________________________________________________________________________________________</w:t>
        <w:br/>
        <w:br/>
        <w:t>_____________________________________________________________________________________________________</w:t>
        <w:br/>
        <w:br/>
        <w:t>_____________________________________________________________________________________________________</w:t>
        <w:br/>
        <w:br/>
        <w:t>_____________________________________________________________________________________________________</w:t>
        <w:br/>
      </w:r>
    </w:p>
    <w:p>
      <w:pPr>
        <w:spacing w:before="320"/>
        <w:jc w:val="center"/>
      </w:pPr>
      <w:r>
        <w:rPr>
          <w:i/>
          <w:sz w:val="19"/>
        </w:rPr>
        <w:t>--- Thank you for your valuable time and contribution to empowering our farming community! ---</w:t>
        <w:br/>
        <w:t>--- शेतकरी बांधवांना सक्षम करण्यासाठी वेळ दिल्याबद्दल मनःपूर्वक धन्यवाद! ---</w:t>
        <w:br/>
        <w:t>--- किसान भाइयों के सशक्तिकरण में अपना अमूल्य समय देने के लिए बहुत-बहुत धन्यवाद!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